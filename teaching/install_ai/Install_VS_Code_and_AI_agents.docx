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Install_VS_Code_and_AI_agents (Windows 10/11)</w:t>
      </w:r>
    </w:p>
    <w:p>
      <w:pPr>
        <w:spacing w:after="120"/>
      </w:pPr>
    </w:p>
    <w:p>
      <w:r>
        <w:t>Complete-novice guide for economists. Follow the **Core Setup** first. Optional extras come later.</w:t>
      </w:r>
    </w:p>
    <w:p>
      <w:pPr>
        <w:spacing w:after="120"/>
      </w:pPr>
    </w:p>
    <w:p>
      <w:r>
        <w:t>[ ] I have 30-60 minutes free</w:t>
      </w:r>
    </w:p>
    <w:p>
      <w:r>
        <w:t>[ ] I have admin rights on my PC (or IT support)</w:t>
      </w:r>
    </w:p>
    <w:p>
      <w:r>
        <w:t>[ ] I have Edge or Chrome</w:t>
      </w:r>
    </w:p>
    <w:p>
      <w:pPr>
        <w:spacing w:after="120"/>
      </w:pPr>
    </w:p>
    <w:p>
      <w:pPr>
        <w:pStyle w:val="Heading2"/>
      </w:pPr>
      <w:r>
        <w:t>Contents</w:t>
      </w:r>
    </w:p>
    <w:p>
      <w:pPr>
        <w:spacing w:after="120"/>
      </w:pPr>
    </w:p>
    <w:p>
      <w:pPr>
        <w:pStyle w:val="Heading3"/>
      </w:pPr>
      <w:r>
        <w:t>Required core setup</w:t>
      </w:r>
    </w:p>
    <w:p>
      <w:pPr>
        <w:spacing w:after="120"/>
      </w:pPr>
    </w:p>
    <w:p>
      <w:pPr>
        <w:pStyle w:val="ListNumber"/>
      </w:pPr>
      <w:r>
        <w:t>Overview (what this is and safety rules)</w:t>
      </w:r>
    </w:p>
    <w:p>
      <w:pPr>
        <w:pStyle w:val="ListNumber"/>
      </w:pPr>
      <w:r>
        <w:t>Step 1 - Install VS Code</w:t>
      </w:r>
    </w:p>
    <w:p>
      <w:pPr>
        <w:pStyle w:val="ListNumber"/>
      </w:pPr>
      <w:r>
        <w:t>Step 2 - Install prerequisites (Git Bash + Node.js)</w:t>
      </w:r>
    </w:p>
    <w:p>
      <w:pPr>
        <w:pStyle w:val="ListNumber"/>
      </w:pPr>
      <w:r>
        <w:t>Step 3 - Install and run Codex and/or Claude Code</w:t>
      </w:r>
    </w:p>
    <w:p>
      <w:pPr>
        <w:spacing w:after="120"/>
      </w:pPr>
    </w:p>
    <w:p>
      <w:pPr>
        <w:pStyle w:val="Heading3"/>
      </w:pPr>
      <w:r>
        <w:t>Optional extras</w:t>
      </w:r>
    </w:p>
    <w:p>
      <w:pPr>
        <w:spacing w:after="120"/>
      </w:pPr>
    </w:p>
    <w:p>
      <w:pPr>
        <w:pStyle w:val="ListNumber"/>
      </w:pPr>
      <w:r>
        <w:t>Step 4 (Optional) - Starter folder structure for economists</w:t>
      </w:r>
    </w:p>
    <w:p>
      <w:pPr>
        <w:pStyle w:val="ListNumber"/>
      </w:pPr>
      <w:r>
        <w:t>Step 5 (Optional) - Terminal shortcuts: normal mode vs DD mode</w:t>
      </w:r>
    </w:p>
    <w:p>
      <w:pPr>
        <w:pStyle w:val="ListNumber"/>
      </w:pPr>
      <w:r>
        <w:t>Step 6 (Optional) - Import Dave's VS Code profile</w:t>
      </w:r>
    </w:p>
    <w:p>
      <w:pPr>
        <w:pStyle w:val="ListNumber"/>
      </w:pPr>
      <w:r>
        <w:t>Step 7 (Optional) - Pair with GitHub</w:t>
      </w:r>
    </w:p>
    <w:p>
      <w:pPr>
        <w:spacing w:after="120"/>
      </w:pPr>
    </w:p>
    <w:p>
      <w:pPr>
        <w:pStyle w:val="Heading3"/>
      </w:pPr>
      <w:r>
        <w:t>End sections</w:t>
      </w:r>
    </w:p>
    <w:p>
      <w:pPr>
        <w:spacing w:after="120"/>
      </w:pPr>
    </w:p>
    <w:p>
      <w:pPr>
        <w:pStyle w:val="ListNumber"/>
      </w:pPr>
      <w:r>
        <w:t>Compound engineering: how to get better fast</w:t>
      </w:r>
    </w:p>
    <w:p>
      <w:r>
        <w:t>10. Troubleshooting</w:t>
      </w:r>
    </w:p>
    <w:p>
      <w:r>
        <w:t>11. Advanced appendix (what is happening under the hood)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A) Overview (1 page max)</w:t>
      </w:r>
    </w:p>
    <w:p>
      <w:pPr>
        <w:spacing w:after="120"/>
      </w:pPr>
    </w:p>
    <w:p>
      <w:r>
        <w:rPr>
          <w:b/>
        </w:rPr>
        <w:t>What we are installing:</w:t>
      </w:r>
    </w:p>
    <w:p>
      <w:pPr>
        <w:pStyle w:val="ListBullet"/>
      </w:pPr>
      <w:r>
        <w:t>**VS Code**: a free editor/IDE where you work on scripts, notes, LaTeX, and project files.</w:t>
      </w:r>
    </w:p>
    <w:p>
      <w:pPr>
        <w:pStyle w:val="ListBullet"/>
      </w:pPr>
      <w:r>
        <w:t>**AI assistants**:</w:t>
      </w:r>
    </w:p>
    <w:p>
      <w:r>
        <w:t xml:space="preserve">  - **Codex** (OpenAI)</w:t>
      </w:r>
    </w:p>
    <w:p>
      <w:r>
        <w:t xml:space="preserve">  - **Claude Code** (Anthropic)</w:t>
      </w:r>
    </w:p>
    <w:p>
      <w:pPr>
        <w:spacing w:after="120"/>
      </w:pPr>
    </w:p>
    <w:p>
      <w:r>
        <w:rPr>
          <w:b/>
        </w:rPr>
        <w:t>Why:</w:t>
      </w:r>
    </w:p>
    <w:p>
      <w:pPr>
        <w:pStyle w:val="ListBullet"/>
      </w:pPr>
      <w:r>
        <w:t>Faster drafting, cleaner project setup, and less repetitive manual work.</w:t>
      </w:r>
    </w:p>
    <w:p>
      <w:pPr>
        <w:pStyle w:val="ListBullet"/>
      </w:pPr>
      <w:r>
        <w:t>You still check outputs before using them.</w:t>
      </w:r>
    </w:p>
    <w:p>
      <w:pPr>
        <w:spacing w:after="120"/>
      </w:pPr>
    </w:p>
    <w:p>
      <w:r>
        <w:rPr>
          <w:b/>
        </w:rPr>
        <w:t>Accounts needed:</w:t>
      </w:r>
    </w:p>
    <w:p>
      <w:pPr>
        <w:pStyle w:val="ListBullet"/>
      </w:pPr>
      <w:r>
        <w:t>OpenAI account (for Codex)</w:t>
      </w:r>
    </w:p>
    <w:p>
      <w:pPr>
        <w:pStyle w:val="ListBullet"/>
      </w:pPr>
      <w:r>
        <w:t>Anthropic account (for Claude Code)</w:t>
      </w:r>
    </w:p>
    <w:p>
      <w:pPr>
        <w:pStyle w:val="ListBullet"/>
      </w:pPr>
      <w:r>
        <w:t>Brief alternatives (advanced users): Cursor, GitHub Copilot, Continue</w:t>
      </w:r>
    </w:p>
    <w:p>
      <w:pPr>
        <w:spacing w:after="120"/>
      </w:pPr>
    </w:p>
    <w:p>
      <w:pPr>
        <w:pStyle w:val="IntenseQuote"/>
      </w:pPr>
      <w:r>
        <w:rPr>
          <w:b/>
        </w:rPr>
        <w:t>Safety rules:</w:t>
      </w:r>
    </w:p>
    <w:p>
      <w:pPr>
        <w:pStyle w:val="ListBullet"/>
      </w:pPr>
      <w:r>
        <w:t>Do **not** paste sensitive data.</w:t>
      </w:r>
    </w:p>
    <w:p>
      <w:pPr>
        <w:pStyle w:val="ListBullet"/>
      </w:pPr>
      <w:r>
        <w:t>Keep work local unless your team has approved cloud storage.</w:t>
      </w:r>
    </w:p>
    <w:p>
      <w:pPr>
        <w:pStyle w:val="ListBullet"/>
      </w:pPr>
      <w:r>
        <w:t>Treat AI output as draft code/text until reviewed.</w:t>
      </w:r>
    </w:p>
    <w:p>
      <w:pPr>
        <w:spacing w:after="120"/>
      </w:pPr>
    </w:p>
    <w:p>
      <w:r>
        <w:t>[Screenshot: VS Code with project folder and terminal open]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B) Step 1 - Install VS Code (Required)</w:t>
      </w:r>
    </w:p>
    <w:p>
      <w:pPr>
        <w:spacing w:after="120"/>
      </w:pPr>
    </w:p>
    <w:p>
      <w:r>
        <w:rPr>
          <w:b/>
        </w:rPr>
        <w:t>Direct link:</w:t>
      </w:r>
    </w:p>
    <w:p>
      <w:pPr>
        <w:pStyle w:val="ListBullet"/>
      </w:pPr>
      <w:r>
        <w:t>https://code.visualstudio.com/Download</w:t>
      </w:r>
    </w:p>
    <w:p>
      <w:pPr>
        <w:spacing w:after="120"/>
      </w:pPr>
    </w:p>
    <w:p>
      <w:r>
        <w:rPr>
          <w:b/>
        </w:rPr>
        <w:t>Do this:</w:t>
      </w:r>
    </w:p>
    <w:p>
      <w:pPr>
        <w:pStyle w:val="ListNumber"/>
      </w:pPr>
      <w:r>
        <w:t>Open the link.</w:t>
      </w:r>
    </w:p>
    <w:p>
      <w:pPr>
        <w:pStyle w:val="ListNumber"/>
      </w:pPr>
      <w:r>
        <w:t>Click **Windows** download.</w:t>
      </w:r>
    </w:p>
    <w:p>
      <w:pPr>
        <w:pStyle w:val="ListNumber"/>
      </w:pPr>
      <w:r>
        <w:t>Run installer.</w:t>
      </w:r>
    </w:p>
    <w:p>
      <w:pPr>
        <w:pStyle w:val="ListNumber"/>
      </w:pPr>
      <w:r>
        <w:t>Keep recommended defaults.</w:t>
      </w:r>
    </w:p>
    <w:p>
      <w:pPr>
        <w:pStyle w:val="ListNumber"/>
      </w:pPr>
      <w:r>
        <w:t>Tick these options if shown:</w:t>
      </w:r>
    </w:p>
    <w:p>
      <w:pPr>
        <w:pStyle w:val="ListBullet"/>
      </w:pPr>
      <w:r>
        <w:t>? Add "Open with Code" to context menu</w:t>
      </w:r>
    </w:p>
    <w:p>
      <w:pPr>
        <w:pStyle w:val="ListBullet"/>
      </w:pPr>
      <w:r>
        <w:t>? Add to PATH</w:t>
      </w:r>
    </w:p>
    <w:p>
      <w:pPr>
        <w:pStyle w:val="ListNumber"/>
      </w:pPr>
      <w:r>
        <w:t>Finish and open VS Code.</w:t>
      </w:r>
    </w:p>
    <w:p>
      <w:pPr>
        <w:spacing w:after="120"/>
      </w:pPr>
    </w:p>
    <w:p>
      <w:r>
        <w:rPr>
          <w:b/>
        </w:rPr>
        <w:t>Optional sign-in:</w:t>
      </w:r>
    </w:p>
    <w:p>
      <w:pPr>
        <w:pStyle w:val="ListBullet"/>
      </w:pPr>
      <w:r>
        <w:t>Sign in with Microsoft/GitHub if you want Settings Sync later.</w:t>
      </w:r>
    </w:p>
    <w:p>
      <w:pPr>
        <w:spacing w:after="120"/>
      </w:pPr>
    </w:p>
    <w:p>
      <w:r>
        <w:t>[Screenshot: VS Code installer options]</w:t>
      </w:r>
    </w:p>
    <w:p>
      <w:r>
        <w:t>[Screenshot: First VS Code launch]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C) Step 2 - Install prerequisites (Required)</w:t>
      </w:r>
    </w:p>
    <w:p>
      <w:pPr>
        <w:spacing w:after="120"/>
      </w:pPr>
    </w:p>
    <w:p>
      <w:pPr>
        <w:pStyle w:val="Heading3"/>
      </w:pPr>
      <w:r>
        <w:t>C1) Install Git for Windows (includes Git Bash)</w:t>
      </w:r>
    </w:p>
    <w:p>
      <w:pPr>
        <w:spacing w:after="120"/>
      </w:pPr>
    </w:p>
    <w:p>
      <w:r>
        <w:rPr>
          <w:b/>
        </w:rPr>
        <w:t>Why:</w:t>
      </w:r>
    </w:p>
    <w:p>
      <w:pPr>
        <w:pStyle w:val="ListBullet"/>
      </w:pPr>
      <w:r>
        <w:t>**Claude Code on Windows uses Bash**.</w:t>
      </w:r>
    </w:p>
    <w:p>
      <w:pPr>
        <w:pStyle w:val="ListBullet"/>
      </w:pPr>
      <w:r>
        <w:t>Git for Windows installs Git + Git Bash.</w:t>
      </w:r>
    </w:p>
    <w:p>
      <w:pPr>
        <w:spacing w:after="120"/>
      </w:pPr>
    </w:p>
    <w:p>
      <w:r>
        <w:rPr>
          <w:b/>
        </w:rPr>
        <w:t>Link:</w:t>
      </w:r>
    </w:p>
    <w:p>
      <w:pPr>
        <w:pStyle w:val="ListBullet"/>
      </w:pPr>
      <w:r>
        <w:t>https://git-scm.com/download/win</w:t>
      </w:r>
    </w:p>
    <w:p>
      <w:pPr>
        <w:spacing w:after="120"/>
      </w:pPr>
    </w:p>
    <w:p>
      <w:r>
        <w:rPr>
          <w:b/>
        </w:rPr>
        <w:t>Do this:</w:t>
      </w:r>
    </w:p>
    <w:p>
      <w:pPr>
        <w:pStyle w:val="ListNumber"/>
      </w:pPr>
      <w:r>
        <w:t>Download and run installer.</w:t>
      </w:r>
    </w:p>
    <w:p>
      <w:pPr>
        <w:pStyle w:val="ListNumber"/>
      </w:pPr>
      <w:r>
        <w:t>Use defaults.</w:t>
      </w:r>
    </w:p>
    <w:p>
      <w:pPr>
        <w:pStyle w:val="ListNumber"/>
      </w:pPr>
      <w:r>
        <w:t>Open **Git Bash** and test: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git --version</w:t>
      </w:r>
    </w:p>
    <w:p>
      <w:pPr>
        <w:spacing w:after="120"/>
      </w:pPr>
    </w:p>
    <w:p>
      <w:r>
        <w:t>[Screenshot: Git Bash showing git --version]</w:t>
      </w:r>
    </w:p>
    <w:p>
      <w:pPr>
        <w:spacing w:after="120"/>
      </w:pPr>
    </w:p>
    <w:p>
      <w:pPr>
        <w:pStyle w:val="Heading3"/>
      </w:pPr>
      <w:r>
        <w:t>C2) Install Node.js LTS</w:t>
      </w:r>
    </w:p>
    <w:p>
      <w:pPr>
        <w:spacing w:after="120"/>
      </w:pPr>
    </w:p>
    <w:p>
      <w:r>
        <w:rPr>
          <w:b/>
        </w:rPr>
        <w:t>Why:</w:t>
      </w:r>
    </w:p>
    <w:p>
      <w:pPr>
        <w:pStyle w:val="ListBullet"/>
      </w:pPr>
      <w:r>
        <w:t>Codex/Claude CLI tools are installed via npm.</w:t>
      </w:r>
    </w:p>
    <w:p>
      <w:pPr>
        <w:spacing w:after="120"/>
      </w:pPr>
    </w:p>
    <w:p>
      <w:r>
        <w:rPr>
          <w:b/>
        </w:rPr>
        <w:t>Link:</w:t>
      </w:r>
    </w:p>
    <w:p>
      <w:pPr>
        <w:pStyle w:val="ListBullet"/>
      </w:pPr>
      <w:r>
        <w:t>https://nodejs.org/</w:t>
      </w:r>
    </w:p>
    <w:p>
      <w:pPr>
        <w:spacing w:after="120"/>
      </w:pPr>
    </w:p>
    <w:p>
      <w:r>
        <w:rPr>
          <w:b/>
        </w:rPr>
        <w:t>Do this:</w:t>
      </w:r>
    </w:p>
    <w:p>
      <w:pPr>
        <w:pStyle w:val="ListNumber"/>
      </w:pPr>
      <w:r>
        <w:t>Download **LTS**.</w:t>
      </w:r>
    </w:p>
    <w:p>
      <w:pPr>
        <w:pStyle w:val="ListNumber"/>
      </w:pPr>
      <w:r>
        <w:t>Install with defaults.</w:t>
      </w:r>
    </w:p>
    <w:p>
      <w:pPr>
        <w:pStyle w:val="ListNumber"/>
      </w:pPr>
      <w:r>
        <w:t>In Git Bash, test: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node -v</w:t>
        <w:br/>
        <w:t>npm -v</w:t>
      </w:r>
    </w:p>
    <w:p>
      <w:pPr>
        <w:spacing w:after="120"/>
      </w:pPr>
    </w:p>
    <w:p>
      <w:r>
        <w:t>[Screenshot: node -v and npm -v]</w:t>
      </w:r>
    </w:p>
    <w:p>
      <w:pPr>
        <w:spacing w:after="120"/>
      </w:pPr>
    </w:p>
    <w:p>
      <w:pPr>
        <w:pStyle w:val="Heading3"/>
      </w:pPr>
      <w:r>
        <w:t>C3) Open terminal in VS Code</w:t>
      </w:r>
    </w:p>
    <w:p>
      <w:pPr>
        <w:spacing w:after="120"/>
      </w:pPr>
    </w:p>
    <w:p>
      <w:pPr>
        <w:pStyle w:val="ListNumber"/>
      </w:pPr>
      <w:r>
        <w:t>Open VS Code.</w:t>
      </w:r>
    </w:p>
    <w:p>
      <w:pPr>
        <w:pStyle w:val="ListNumber"/>
      </w:pPr>
      <w:r>
        <w:t>Menu: **Terminal -&gt; New Terminal**.</w:t>
      </w:r>
    </w:p>
    <w:p>
      <w:pPr>
        <w:pStyle w:val="ListNumber"/>
      </w:pPr>
      <w:r>
        <w:t>Shortcut: `Ctrl + \``.</w:t>
      </w:r>
    </w:p>
    <w:p>
      <w:pPr>
        <w:spacing w:after="120"/>
      </w:pPr>
    </w:p>
    <w:p>
      <w:r>
        <w:t>[Screenshot: VS Code terminal panel]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D) Step 3 - Install and run Codex and/or Claude Code (Required)</w:t>
      </w:r>
    </w:p>
    <w:p>
      <w:pPr>
        <w:spacing w:after="120"/>
      </w:pPr>
    </w:p>
    <w:p>
      <w:r>
        <w:t>You can install one or both.</w:t>
      </w:r>
    </w:p>
    <w:p>
      <w:pPr>
        <w:spacing w:after="120"/>
      </w:pPr>
    </w:p>
    <w:p>
      <w:pPr>
        <w:pStyle w:val="Heading3"/>
      </w:pPr>
      <w:r>
        <w:t>Track 1: Codex (OpenAI)</w:t>
      </w:r>
    </w:p>
    <w:p>
      <w:pPr>
        <w:spacing w:after="120"/>
      </w:pPr>
    </w:p>
    <w:p>
      <w:pPr>
        <w:pStyle w:val="ListNumber"/>
      </w:pPr>
      <w:r>
        <w:t>Install: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npm install -g @openai/codex</w:t>
      </w:r>
    </w:p>
    <w:p>
      <w:pPr>
        <w:spacing w:after="120"/>
      </w:pPr>
    </w:p>
    <w:p>
      <w:pPr>
        <w:pStyle w:val="ListNumber"/>
      </w:pPr>
      <w:r>
        <w:t>Login: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codex --login</w:t>
      </w:r>
    </w:p>
    <w:p>
      <w:pPr>
        <w:spacing w:after="120"/>
      </w:pPr>
    </w:p>
    <w:p>
      <w:pPr>
        <w:pStyle w:val="ListNumber"/>
      </w:pPr>
      <w:r>
        <w:t>First run: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codex</w:t>
      </w:r>
    </w:p>
    <w:p>
      <w:pPr>
        <w:spacing w:after="120"/>
      </w:pPr>
    </w:p>
    <w:p>
      <w:pPr>
        <w:pStyle w:val="ListNumber"/>
      </w:pPr>
      <w:r>
        <w:t>Update/uninstall: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codex --upgrade</w:t>
        <w:br/>
        <w:t>npm uninstall -g @openai/codex</w:t>
      </w:r>
    </w:p>
    <w:p>
      <w:pPr>
        <w:spacing w:after="120"/>
      </w:pPr>
    </w:p>
    <w:p>
      <w:r>
        <w:t>[Screenshot: Codex login browser prompt]</w:t>
      </w:r>
    </w:p>
    <w:p>
      <w:pPr>
        <w:spacing w:after="120"/>
      </w:pPr>
    </w:p>
    <w:p>
      <w:pPr>
        <w:pStyle w:val="Heading3"/>
      </w:pPr>
      <w:r>
        <w:t>Track 2: Claude Code (Anthropic)</w:t>
      </w:r>
    </w:p>
    <w:p>
      <w:pPr>
        <w:spacing w:after="120"/>
      </w:pPr>
    </w:p>
    <w:p>
      <w:pPr>
        <w:pStyle w:val="ListNumber"/>
      </w:pPr>
      <w:r>
        <w:t>Install: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npm install -g @anthropic-ai/claude-code</w:t>
      </w:r>
    </w:p>
    <w:p>
      <w:pPr>
        <w:spacing w:after="120"/>
      </w:pPr>
    </w:p>
    <w:p>
      <w:pPr>
        <w:pStyle w:val="ListNumber"/>
      </w:pPr>
      <w:r>
        <w:t>Login + first run: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claude</w:t>
      </w:r>
    </w:p>
    <w:p>
      <w:pPr>
        <w:spacing w:after="120"/>
      </w:pPr>
    </w:p>
    <w:p>
      <w:pPr>
        <w:pStyle w:val="ListNumber"/>
      </w:pPr>
      <w:r>
        <w:t>Update/uninstall: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claude update</w:t>
        <w:br/>
        <w:t>npm uninstall -g @anthropic-ai/claude-code</w:t>
      </w:r>
    </w:p>
    <w:p>
      <w:pPr>
        <w:spacing w:after="120"/>
      </w:pPr>
    </w:p>
    <w:p>
      <w:r>
        <w:t>[Screenshot: Claude Code first session]</w:t>
      </w:r>
    </w:p>
    <w:p>
      <w:pPr>
        <w:spacing w:after="120"/>
      </w:pPr>
    </w:p>
    <w:p>
      <w:r>
        <w:t>**Do we need Bash commands?**</w:t>
      </w:r>
    </w:p>
    <w:p>
      <w:pPr>
        <w:pStyle w:val="ListBullet"/>
      </w:pPr>
      <w:r>
        <w:t>For **basic setup**: no custom Bash aliases are required.</w:t>
      </w:r>
    </w:p>
    <w:p>
      <w:pPr>
        <w:pStyle w:val="ListBullet"/>
      </w:pPr>
      <w:r>
        <w:t>For **Claude on Windows**: Git Bash is recommended/needed.</w:t>
      </w:r>
    </w:p>
    <w:p>
      <w:pPr>
        <w:pStyle w:val="ListBullet"/>
      </w:pPr>
      <w:r>
        <w:t>For **Codex only**: you can often run in PowerShell, but keeping Git Bash installed avoids later issues.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E) Step 4 (Optional) - Starter folder structure for economists</w:t>
      </w:r>
    </w:p>
    <w:p>
      <w:pPr>
        <w:spacing w:after="120"/>
      </w:pPr>
    </w:p>
    <w:p>
      <w:r>
        <w:rPr>
          <w:b/>
        </w:rPr>
        <w:t>Copy this into a new project root: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/agents</w:t>
        <w:br/>
        <w:t>/skills</w:t>
        <w:br/>
        <w:t>/memory</w:t>
        <w:br/>
        <w:t>/projects</w:t>
        <w:br/>
        <w:t>/templates/latex</w:t>
        <w:br/>
        <w:t>README.md</w:t>
        <w:br/>
        <w:t>memory/README.md</w:t>
        <w:br/>
        <w:t>projects/README.md</w:t>
      </w:r>
    </w:p>
    <w:p>
      <w:pPr>
        <w:spacing w:after="120"/>
      </w:pPr>
    </w:p>
    <w:p>
      <w:r>
        <w:rPr>
          <w:b/>
        </w:rPr>
        <w:t>What each item is:</w:t>
      </w:r>
    </w:p>
    <w:p>
      <w:pPr>
        <w:pStyle w:val="ListBullet"/>
      </w:pPr>
      <w:r>
        <w:t>`/agents`: role instructions for specialised helper agents.</w:t>
      </w:r>
    </w:p>
    <w:p>
      <w:pPr>
        <w:pStyle w:val="ListBullet"/>
      </w:pPr>
      <w:r>
        <w:t>`/skills`: repeatable methods/checklists.</w:t>
      </w:r>
    </w:p>
    <w:p>
      <w:pPr>
        <w:pStyle w:val="ListBullet"/>
      </w:pPr>
      <w:r>
        <w:t>`/memory`: persistent project notes for humans + AI.</w:t>
      </w:r>
    </w:p>
    <w:p>
      <w:pPr>
        <w:pStyle w:val="ListBullet"/>
      </w:pPr>
      <w:r>
        <w:t>`/projects`: separate folders for each paper/report.</w:t>
      </w:r>
    </w:p>
    <w:p>
      <w:pPr>
        <w:pStyle w:val="ListBullet"/>
      </w:pPr>
      <w:r>
        <w:t>`/templates/latex`: optional paper/slides templates.</w:t>
      </w:r>
    </w:p>
    <w:p>
      <w:pPr>
        <w:pStyle w:val="ListBullet"/>
      </w:pPr>
      <w:r>
        <w:t>`README.md`: top-level project map and rules.</w:t>
      </w:r>
    </w:p>
    <w:p>
      <w:pPr>
        <w:pStyle w:val="ListBullet"/>
      </w:pPr>
      <w:r>
        <w:t>`memory/README.md`: how to record assumptions and decisions.</w:t>
      </w:r>
    </w:p>
    <w:p>
      <w:pPr>
        <w:pStyle w:val="ListBullet"/>
      </w:pPr>
      <w:r>
        <w:t>`projects/README.md`: how to start new projects consistently.</w:t>
      </w:r>
    </w:p>
    <w:p>
      <w:pPr>
        <w:spacing w:after="120"/>
      </w:pPr>
    </w:p>
    <w:p>
      <w:r>
        <w:rPr>
          <w:b/>
        </w:rPr>
        <w:t>Economist-friendly defaults:</w:t>
      </w:r>
    </w:p>
    <w:p>
      <w:pPr>
        <w:pStyle w:val="ListBullet"/>
      </w:pPr>
      <w:r>
        <w:t>Ask for **LaTeX + PDF outputs**.</w:t>
      </w:r>
    </w:p>
    <w:p>
      <w:pPr>
        <w:pStyle w:val="ListBullet"/>
      </w:pPr>
      <w:r>
        <w:t>Keep a `memory.md` per project.</w:t>
      </w:r>
    </w:p>
    <w:p>
      <w:pPr>
        <w:spacing w:after="120"/>
      </w:pPr>
    </w:p>
    <w:p>
      <w:r>
        <w:rPr>
          <w:b/>
        </w:rPr>
        <w:t>Tiny reusable prompt: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Read this folder and propose a 5-step plan to produce a LaTeX memo and compiled PDF. Keep changes minimal and state assumptions clearly.</w:t>
      </w:r>
    </w:p>
    <w:p>
      <w:pPr>
        <w:spacing w:after="120"/>
      </w:pPr>
    </w:p>
    <w:p>
      <w:r>
        <w:t>[Screenshot: clean project tree]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F) Step 5 (Optional) - Terminal shortcuts: normal mode vs DD mode</w:t>
      </w:r>
    </w:p>
    <w:p>
      <w:pPr>
        <w:spacing w:after="120"/>
      </w:pPr>
    </w:p>
    <w:p>
      <w:r>
        <w:rPr>
          <w:b/>
        </w:rPr>
        <w:t>Two Claude launch styles:</w:t>
      </w:r>
    </w:p>
    <w:p>
      <w:pPr>
        <w:pStyle w:val="ListNumber"/>
      </w:pPr>
      <w:r>
        <w:t>`claude` = normal safer mode (recommended)</w:t>
      </w:r>
    </w:p>
    <w:p>
      <w:pPr>
        <w:pStyle w:val="ListNumber"/>
      </w:pPr>
      <w:r>
        <w:t>`dd` = bypass-style mode (`--dangerously-skip-permissions`), use with caution</w:t>
      </w:r>
    </w:p>
    <w:p>
      <w:pPr>
        <w:spacing w:after="120"/>
      </w:pPr>
    </w:p>
    <w:p>
      <w:pPr>
        <w:pStyle w:val="Heading3"/>
      </w:pPr>
      <w:r>
        <w:t>Set Git Bash as default terminal in VS Code</w:t>
      </w:r>
    </w:p>
    <w:p>
      <w:pPr>
        <w:spacing w:after="120"/>
      </w:pPr>
    </w:p>
    <w:p>
      <w:pPr>
        <w:pStyle w:val="ListNumber"/>
      </w:pPr>
      <w:r>
        <w:t>`Ctrl + Shift + P`</w:t>
      </w:r>
    </w:p>
    <w:p>
      <w:pPr>
        <w:pStyle w:val="ListNumber"/>
      </w:pPr>
      <w:r>
        <w:t>`Terminal: Select Default Profile`</w:t>
      </w:r>
    </w:p>
    <w:p>
      <w:pPr>
        <w:pStyle w:val="ListNumber"/>
      </w:pPr>
      <w:r>
        <w:t>Choose **Git Bash**</w:t>
      </w:r>
    </w:p>
    <w:p>
      <w:pPr>
        <w:pStyle w:val="ListNumber"/>
      </w:pPr>
      <w:r>
        <w:t>Open new terminal</w:t>
      </w:r>
    </w:p>
    <w:p>
      <w:pPr>
        <w:spacing w:after="120"/>
      </w:pPr>
    </w:p>
    <w:p>
      <w:r>
        <w:t>[Screenshot: VS Code default terminal profile]</w:t>
      </w:r>
    </w:p>
    <w:p>
      <w:pPr>
        <w:spacing w:after="120"/>
      </w:pPr>
    </w:p>
    <w:p>
      <w:pPr>
        <w:pStyle w:val="Heading3"/>
      </w:pPr>
      <w:r>
        <w:t>Add shortcuts in Git Bash (`~/.bashrc`)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nano ~/.bashrc</w:t>
      </w:r>
    </w:p>
    <w:p>
      <w:pPr>
        <w:spacing w:after="120"/>
      </w:pPr>
    </w:p>
    <w:p>
      <w:r>
        <w:rPr>
          <w:b/>
        </w:rPr>
        <w:t>Add: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# Claude normal mode</w:t>
        <w:br/>
        <w:t>claude() {</w:t>
        <w:br/>
        <w:t xml:space="preserve">  command claude "$@"</w:t>
        <w:br/>
        <w:t>}</w:t>
        <w:br/>
        <w:br/>
        <w:t># Claude DD mode (dangerous)</w:t>
        <w:br/>
        <w:t>dd() {</w:t>
        <w:br/>
        <w:t xml:space="preserve">  command claude --dangerously-skip-permissions "$@"</w:t>
        <w:br/>
        <w:t>}</w:t>
        <w:br/>
        <w:br/>
        <w:t># Codex launcher</w:t>
        <w:br/>
        <w:t>codex() {</w:t>
        <w:br/>
        <w:t xml:space="preserve">  command codex "$@"</w:t>
        <w:br/>
        <w:t>}</w:t>
      </w:r>
    </w:p>
    <w:p>
      <w:pPr>
        <w:spacing w:after="120"/>
      </w:pPr>
    </w:p>
    <w:p>
      <w:r>
        <w:rPr>
          <w:b/>
        </w:rPr>
        <w:t>Reload + test: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source ~/.bashrc</w:t>
        <w:br/>
        <w:t>claude --version</w:t>
        <w:br/>
        <w:t>dd --help</w:t>
        <w:br/>
        <w:t>codex --version</w:t>
      </w:r>
    </w:p>
    <w:p>
      <w:pPr>
        <w:spacing w:after="120"/>
      </w:pPr>
    </w:p>
    <w:p>
      <w:pPr>
        <w:pStyle w:val="IntenseQuote"/>
      </w:pPr>
      <w:r>
        <w:rPr>
          <w:b/>
        </w:rPr>
        <w:t>Warning box: when NOT to use DD</w:t>
      </w:r>
    </w:p>
    <w:p>
      <w:pPr>
        <w:spacing w:after="120"/>
      </w:pPr>
    </w:p>
    <w:p>
      <w:pPr>
        <w:pStyle w:val="IntenseQuote"/>
      </w:pPr>
      <w:r>
        <w:rPr>
          <w:b/>
        </w:rPr>
        <w:t>Do not use `dd` when:</w:t>
      </w:r>
    </w:p>
    <w:p>
      <w:pPr>
        <w:pStyle w:val="ListBullet"/>
      </w:pPr>
      <w:r>
        <w:t>You are in sensitive/confidential folders</w:t>
      </w:r>
    </w:p>
    <w:p>
      <w:pPr>
        <w:pStyle w:val="ListBullet"/>
      </w:pPr>
      <w:r>
        <w:t>You are unsure what may execute</w:t>
      </w:r>
    </w:p>
    <w:p>
      <w:pPr>
        <w:pStyle w:val="ListBullet"/>
      </w:pPr>
      <w:r>
        <w:t>You are teaching beginners</w:t>
      </w:r>
    </w:p>
    <w:p>
      <w:pPr>
        <w:spacing w:after="120"/>
      </w:pPr>
    </w:p>
    <w:p>
      <w:r>
        <w:t>Use normal `claude` by default.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G) Step 6 (Optional) - Import Dave's clean VS Code profile</w:t>
      </w:r>
    </w:p>
    <w:p>
      <w:pPr>
        <w:spacing w:after="120"/>
      </w:pPr>
    </w:p>
    <w:p>
      <w:r>
        <w:t>What is a profile?</w:t>
      </w:r>
    </w:p>
    <w:p>
      <w:pPr>
        <w:pStyle w:val="ListBullet"/>
      </w:pPr>
      <w:r>
        <w:t>A saved package of extensions, settings, and UI layout.</w:t>
      </w:r>
    </w:p>
    <w:p>
      <w:pPr>
        <w:spacing w:after="120"/>
      </w:pPr>
    </w:p>
    <w:p>
      <w:pPr>
        <w:pStyle w:val="Heading3"/>
      </w:pPr>
      <w:r>
        <w:t>Fastest path: import from link</w:t>
      </w:r>
    </w:p>
    <w:p>
      <w:pPr>
        <w:spacing w:after="120"/>
      </w:pPr>
    </w:p>
    <w:p>
      <w:pPr>
        <w:pStyle w:val="ListNumber"/>
      </w:pPr>
      <w:r>
        <w:t>`Ctrl + Shift + P`</w:t>
      </w:r>
    </w:p>
    <w:p>
      <w:pPr>
        <w:pStyle w:val="ListNumber"/>
      </w:pPr>
      <w:r>
        <w:t>Run `Profiles: Import Profile`</w:t>
      </w:r>
    </w:p>
    <w:p>
      <w:pPr>
        <w:pStyle w:val="ListNumber"/>
      </w:pPr>
      <w:r>
        <w:t>Choose link import</w:t>
      </w:r>
    </w:p>
    <w:p>
      <w:pPr>
        <w:pStyle w:val="ListNumber"/>
      </w:pPr>
      <w:r>
        <w:t>Paste: `PROFILE_LINK_HERE`</w:t>
      </w:r>
    </w:p>
    <w:p>
      <w:pPr>
        <w:spacing w:after="120"/>
      </w:pPr>
    </w:p>
    <w:p>
      <w:pPr>
        <w:pStyle w:val="Heading3"/>
      </w:pPr>
      <w:r>
        <w:t>If no link: import from file</w:t>
      </w:r>
    </w:p>
    <w:p>
      <w:pPr>
        <w:spacing w:after="120"/>
      </w:pPr>
    </w:p>
    <w:p>
      <w:pPr>
        <w:pStyle w:val="ListNumber"/>
      </w:pPr>
      <w:r>
        <w:t>`Ctrl + Shift + P`</w:t>
      </w:r>
    </w:p>
    <w:p>
      <w:pPr>
        <w:pStyle w:val="ListNumber"/>
      </w:pPr>
      <w:r>
        <w:t>Run `Profiles: Import Profile`</w:t>
      </w:r>
    </w:p>
    <w:p>
      <w:pPr>
        <w:pStyle w:val="ListNumber"/>
      </w:pPr>
      <w:r>
        <w:t>Choose file import</w:t>
      </w:r>
    </w:p>
    <w:p>
      <w:pPr>
        <w:pStyle w:val="ListNumber"/>
      </w:pPr>
      <w:r>
        <w:t>Select: `PROFILE_FILE_NAME_HERE`</w:t>
      </w:r>
    </w:p>
    <w:p>
      <w:pPr>
        <w:spacing w:after="120"/>
      </w:pPr>
    </w:p>
    <w:p>
      <w:r>
        <w:rPr>
          <w:b/>
        </w:rPr>
        <w:t>How Dave will share:</w:t>
      </w:r>
    </w:p>
    <w:p>
      <w:pPr>
        <w:pStyle w:val="ListBullet"/>
      </w:pPr>
      <w:r>
        <w:t>Link: `PROFILE_LINK_HERE`</w:t>
      </w:r>
    </w:p>
    <w:p>
      <w:pPr>
        <w:pStyle w:val="ListBullet"/>
      </w:pPr>
      <w:r>
        <w:t>File: `PROFILE_FILE_NAME_HERE`</w:t>
      </w:r>
    </w:p>
    <w:p>
      <w:pPr>
        <w:spacing w:after="120"/>
      </w:pPr>
    </w:p>
    <w:p>
      <w:r>
        <w:t>Alternative (brief): Settings Sync can also work.</w:t>
      </w:r>
    </w:p>
    <w:p>
      <w:pPr>
        <w:spacing w:after="120"/>
      </w:pPr>
    </w:p>
    <w:p>
      <w:r>
        <w:t>[Screenshot: Profile import window]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H) Step 7 (Optional) - Pair with GitHub</w:t>
      </w:r>
    </w:p>
    <w:p>
      <w:pPr>
        <w:spacing w:after="120"/>
      </w:pPr>
    </w:p>
    <w:p>
      <w:r>
        <w:rPr>
          <w:b/>
        </w:rPr>
        <w:t>Why pair GitHub:</w:t>
      </w:r>
    </w:p>
    <w:p>
      <w:pPr>
        <w:pStyle w:val="ListBullet"/>
      </w:pPr>
      <w:r>
        <w:t>Easy backup/version history</w:t>
      </w:r>
    </w:p>
    <w:p>
      <w:pPr>
        <w:pStyle w:val="ListBullet"/>
      </w:pPr>
      <w:r>
        <w:t>Simple collaboration</w:t>
      </w:r>
    </w:p>
    <w:p>
      <w:pPr>
        <w:pStyle w:val="ListBullet"/>
      </w:pPr>
      <w:r>
        <w:t>Works smoothly with VS Code and AI tools</w:t>
      </w:r>
    </w:p>
    <w:p>
      <w:pPr>
        <w:spacing w:after="120"/>
      </w:pPr>
    </w:p>
    <w:p>
      <w:pPr>
        <w:pStyle w:val="Heading3"/>
      </w:pPr>
      <w:r>
        <w:t>H1) Create account</w:t>
      </w:r>
    </w:p>
    <w:p>
      <w:pPr>
        <w:spacing w:after="120"/>
      </w:pPr>
    </w:p>
    <w:p>
      <w:pPr>
        <w:pStyle w:val="ListNumber"/>
      </w:pPr>
      <w:r>
        <w:t>Go to https://github.com/</w:t>
      </w:r>
    </w:p>
    <w:p>
      <w:pPr>
        <w:pStyle w:val="ListNumber"/>
      </w:pPr>
      <w:r>
        <w:t>Click **Sign up**</w:t>
      </w:r>
    </w:p>
    <w:p>
      <w:pPr>
        <w:pStyle w:val="ListNumber"/>
      </w:pPr>
      <w:r>
        <w:t>Verify email</w:t>
      </w:r>
    </w:p>
    <w:p>
      <w:pPr>
        <w:pStyle w:val="ListNumber"/>
      </w:pPr>
      <w:r>
        <w:t>Turn on 2FA if prompted (recommended)</w:t>
      </w:r>
    </w:p>
    <w:p>
      <w:pPr>
        <w:spacing w:after="120"/>
      </w:pPr>
    </w:p>
    <w:p>
      <w:pPr>
        <w:pStyle w:val="Heading3"/>
      </w:pPr>
      <w:r>
        <w:t>H2) Sign in from VS Code</w:t>
      </w:r>
    </w:p>
    <w:p>
      <w:pPr>
        <w:spacing w:after="120"/>
      </w:pPr>
    </w:p>
    <w:p>
      <w:pPr>
        <w:pStyle w:val="ListNumber"/>
      </w:pPr>
      <w:r>
        <w:t>In VS Code, open Accounts icon (bottom left)</w:t>
      </w:r>
    </w:p>
    <w:p>
      <w:pPr>
        <w:pStyle w:val="ListNumber"/>
      </w:pPr>
      <w:r>
        <w:t>Click **Sign in with GitHub**</w:t>
      </w:r>
    </w:p>
    <w:p>
      <w:pPr>
        <w:pStyle w:val="ListNumber"/>
      </w:pPr>
      <w:r>
        <w:t>Approve in browser</w:t>
      </w:r>
    </w:p>
    <w:p>
      <w:pPr>
        <w:spacing w:after="120"/>
      </w:pPr>
    </w:p>
    <w:p>
      <w:pPr>
        <w:pStyle w:val="Heading3"/>
      </w:pPr>
      <w:r>
        <w:t>H3) Test Git identity in terminal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git config --global user.name "YOUR_NAME"</w:t>
        <w:br/>
        <w:t>git config --global user.email "YOUR_EMAIL"</w:t>
        <w:br/>
        <w:t>git config --global --list</w:t>
      </w:r>
    </w:p>
    <w:p>
      <w:pPr>
        <w:spacing w:after="120"/>
      </w:pPr>
    </w:p>
    <w:p>
      <w:r>
        <w:t>[Screenshot: VS Code signed into GitHub]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I) Compound engineering: how to get better fast</w:t>
      </w:r>
    </w:p>
    <w:p>
      <w:pPr>
        <w:spacing w:after="120"/>
      </w:pPr>
    </w:p>
    <w:p>
      <w:pPr>
        <w:pStyle w:val="Heading3"/>
      </w:pPr>
      <w:r>
        <w:t>30-minute setup</w:t>
      </w:r>
    </w:p>
    <w:p>
      <w:pPr>
        <w:spacing w:after="120"/>
      </w:pPr>
    </w:p>
    <w:p>
      <w:pPr>
        <w:pStyle w:val="ListBullet"/>
      </w:pPr>
      <w:r>
        <w:t>? Install VS Code</w:t>
      </w:r>
    </w:p>
    <w:p>
      <w:pPr>
        <w:pStyle w:val="ListBullet"/>
      </w:pPr>
      <w:r>
        <w:t>? Install Git Bash and Node.js</w:t>
      </w:r>
    </w:p>
    <w:p>
      <w:pPr>
        <w:pStyle w:val="ListBullet"/>
      </w:pPr>
      <w:r>
        <w:t>? Install Codex and/or Claude</w:t>
      </w:r>
    </w:p>
    <w:p>
      <w:pPr>
        <w:pStyle w:val="ListBullet"/>
      </w:pPr>
      <w:r>
        <w:t>? Run one test command</w:t>
      </w:r>
    </w:p>
    <w:p>
      <w:pPr>
        <w:spacing w:after="120"/>
      </w:pPr>
    </w:p>
    <w:p>
      <w:pPr>
        <w:pStyle w:val="Heading3"/>
      </w:pPr>
      <w:r>
        <w:t>1-hour first project</w:t>
      </w:r>
    </w:p>
    <w:p>
      <w:pPr>
        <w:spacing w:after="120"/>
      </w:pPr>
    </w:p>
    <w:p>
      <w:pPr>
        <w:pStyle w:val="ListBullet"/>
      </w:pPr>
      <w:r>
        <w:t>? Create new folder</w:t>
      </w:r>
    </w:p>
    <w:p>
      <w:pPr>
        <w:pStyle w:val="ListBullet"/>
      </w:pPr>
      <w:r>
        <w:t>? Add starter structure</w:t>
      </w:r>
    </w:p>
    <w:p>
      <w:pPr>
        <w:pStyle w:val="ListBullet"/>
      </w:pPr>
      <w:r>
        <w:t>? Ask assistant for one concrete output</w:t>
      </w:r>
    </w:p>
    <w:p>
      <w:pPr>
        <w:pStyle w:val="ListBullet"/>
      </w:pPr>
      <w:r>
        <w:t>? Review all changes</w:t>
      </w:r>
    </w:p>
    <w:p>
      <w:pPr>
        <w:pStyle w:val="ListBullet"/>
      </w:pPr>
      <w:r>
        <w:t>? Save good prompts in `memory.md`</w:t>
      </w:r>
    </w:p>
    <w:p>
      <w:pPr>
        <w:spacing w:after="120"/>
      </w:pPr>
    </w:p>
    <w:p>
      <w:pPr>
        <w:pStyle w:val="Heading3"/>
      </w:pPr>
      <w:r>
        <w:t>Weekly habit checklist</w:t>
      </w:r>
    </w:p>
    <w:p>
      <w:pPr>
        <w:spacing w:after="120"/>
      </w:pPr>
    </w:p>
    <w:p>
      <w:pPr>
        <w:pStyle w:val="ListBullet"/>
      </w:pPr>
      <w:r>
        <w:t>? Keep prompts short and specific</w:t>
      </w:r>
    </w:p>
    <w:p>
      <w:pPr>
        <w:pStyle w:val="ListBullet"/>
      </w:pPr>
      <w:r>
        <w:t>? Save prompts that worked</w:t>
      </w:r>
    </w:p>
    <w:p>
      <w:pPr>
        <w:pStyle w:val="ListBullet"/>
      </w:pPr>
      <w:r>
        <w:t>? Keep `memory.md` current</w:t>
      </w:r>
    </w:p>
    <w:p>
      <w:pPr>
        <w:pStyle w:val="ListBullet"/>
      </w:pPr>
      <w:r>
        <w:t>? Ask assistant to summarise proposed changes before applying</w:t>
      </w:r>
    </w:p>
    <w:p>
      <w:pPr>
        <w:pStyle w:val="ListBullet"/>
      </w:pPr>
      <w:r>
        <w:t>? Archive old drafts in subfolders</w:t>
      </w:r>
    </w:p>
    <w:p>
      <w:pPr>
        <w:spacing w:after="120"/>
      </w:pPr>
    </w:p>
    <w:p>
      <w:r>
        <w:rPr>
          <w:b/>
        </w:rPr>
        <w:t>Video placeholders (Dave to add):</w:t>
      </w:r>
    </w:p>
    <w:p>
      <w:pPr>
        <w:pStyle w:val="ListBullet"/>
      </w:pPr>
      <w:r>
        <w:t>Main walkthrough: `VIDEO_LINK_HERE`</w:t>
      </w:r>
    </w:p>
    <w:p>
      <w:pPr>
        <w:pStyle w:val="ListBullet"/>
      </w:pPr>
      <w:r>
        <w:t>Advanced WSL note: `WSL_VIDEO_LINK_HERE`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J) Troubleshooting</w:t>
      </w:r>
    </w:p>
    <w:p>
      <w:pPr>
        <w:spacing w:after="120"/>
      </w:pPr>
    </w:p>
    <w:p>
      <w:pPr>
        <w:pStyle w:val="IntenseQuote"/>
      </w:pPr>
      <w:r>
        <w:rPr>
          <w:b/>
        </w:rPr>
        <w:t>`node` or `npm` not found</w:t>
      </w:r>
    </w:p>
    <w:p>
      <w:pPr>
        <w:spacing w:after="120"/>
      </w:pPr>
    </w:p>
    <w:p>
      <w:pPr>
        <w:pStyle w:val="ListNumber"/>
      </w:pPr>
      <w:r>
        <w:t>Close and reopen terminal.</w:t>
      </w:r>
    </w:p>
    <w:p>
      <w:pPr>
        <w:pStyle w:val="ListNumber"/>
      </w:pPr>
      <w:r>
        <w:t>Run: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node -v</w:t>
        <w:br/>
        <w:t>npm -v</w:t>
      </w:r>
    </w:p>
    <w:p>
      <w:pPr>
        <w:spacing w:after="120"/>
      </w:pPr>
    </w:p>
    <w:p>
      <w:pPr>
        <w:pStyle w:val="ListNumber"/>
      </w:pPr>
      <w:r>
        <w:t>If missing, reinstall Node.js LTS.</w:t>
      </w:r>
    </w:p>
    <w:p>
      <w:pPr>
        <w:pStyle w:val="ListNumber"/>
      </w:pPr>
      <w:r>
        <w:t>Check PATH includes `C:\Program Files\nodejs\`.</w:t>
      </w:r>
    </w:p>
    <w:p>
      <w:pPr>
        <w:spacing w:after="120"/>
      </w:pPr>
    </w:p>
    <w:p>
      <w:pPr>
        <w:pStyle w:val="IntenseQuote"/>
      </w:pPr>
      <w:r>
        <w:rPr>
          <w:b/>
        </w:rPr>
        <w:t>Git Bash not found</w:t>
      </w:r>
    </w:p>
    <w:p>
      <w:pPr>
        <w:spacing w:after="120"/>
      </w:pPr>
    </w:p>
    <w:p>
      <w:pPr>
        <w:pStyle w:val="ListNumber"/>
      </w:pPr>
      <w:r>
        <w:t>Reinstall Git for Windows.</w:t>
      </w:r>
    </w:p>
    <w:p>
      <w:pPr>
        <w:pStyle w:val="ListNumber"/>
      </w:pPr>
      <w:r>
        <w:t>Search Start menu for Git Bash.</w:t>
      </w:r>
    </w:p>
    <w:p>
      <w:pPr>
        <w:pStyle w:val="ListNumber"/>
      </w:pPr>
      <w:r>
        <w:t>Re-select default terminal profile in VS Code.</w:t>
      </w:r>
    </w:p>
    <w:p>
      <w:pPr>
        <w:spacing w:after="120"/>
      </w:pPr>
    </w:p>
    <w:p>
      <w:pPr>
        <w:pStyle w:val="IntenseQuote"/>
      </w:pPr>
      <w:r>
        <w:rPr>
          <w:b/>
        </w:rPr>
        <w:t>Claude Code bash path error on Windows</w:t>
      </w:r>
    </w:p>
    <w:p>
      <w:pPr>
        <w:spacing w:after="120"/>
      </w:pPr>
    </w:p>
    <w:p>
      <w:r>
        <w:rPr>
          <w:b/>
        </w:rPr>
        <w:t>PowerShell session fix: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$env:CLAUDE_CODE_GIT_BASH_PATH="C:\Program Files\Git\bin\bash.exe"</w:t>
      </w:r>
    </w:p>
    <w:p>
      <w:pPr>
        <w:spacing w:after="120"/>
      </w:pPr>
    </w:p>
    <w:p>
      <w:r>
        <w:rPr>
          <w:b/>
        </w:rPr>
        <w:t>Persistent fix:</w:t>
      </w:r>
    </w:p>
    <w:p>
      <w:pPr>
        <w:spacing w:after="120"/>
      </w:pPr>
    </w:p>
    <w:p>
      <w:pPr>
        <w:spacing w:after="200"/>
      </w:pPr>
      <w:r>
        <w:rPr>
          <w:rFonts w:ascii="Consolas" w:hAnsi="Consolas"/>
          <w:sz w:val="20"/>
        </w:rPr>
        <w:t>setx CLAUDE_CODE_GIT_BASH_PATH "C:\Program Files\Git\bin\bash.exe"</w:t>
      </w:r>
    </w:p>
    <w:p>
      <w:pPr>
        <w:spacing w:after="120"/>
      </w:pPr>
    </w:p>
    <w:p>
      <w:r>
        <w:t>Restart VS Code after setting.</w:t>
      </w:r>
    </w:p>
    <w:p>
      <w:pPr>
        <w:spacing w:after="120"/>
      </w:pPr>
    </w:p>
    <w:p>
      <w:pPr>
        <w:pStyle w:val="Heading3"/>
      </w:pPr>
      <w:r>
        <w:t>VS Code terminal opens PowerShell (not Bash)</w:t>
      </w:r>
    </w:p>
    <w:p>
      <w:pPr>
        <w:spacing w:after="120"/>
      </w:pPr>
    </w:p>
    <w:p>
      <w:pPr>
        <w:pStyle w:val="ListNumber"/>
      </w:pPr>
      <w:r>
        <w:t>`Ctrl + Shift + P`</w:t>
      </w:r>
    </w:p>
    <w:p>
      <w:pPr>
        <w:pStyle w:val="ListNumber"/>
      </w:pPr>
      <w:r>
        <w:t>`Terminal: Select Default Profile`</w:t>
      </w:r>
    </w:p>
    <w:p>
      <w:pPr>
        <w:pStyle w:val="ListNumber"/>
      </w:pPr>
      <w:r>
        <w:t>Choose Git Bash</w:t>
      </w:r>
    </w:p>
    <w:p>
      <w:pPr>
        <w:pStyle w:val="ListNumber"/>
      </w:pPr>
      <w:r>
        <w:t>Open new terminal</w:t>
      </w:r>
    </w:p>
    <w:p>
      <w:pPr>
        <w:spacing w:after="120"/>
      </w:pPr>
    </w:p>
    <w:p>
      <w:pPr>
        <w:pStyle w:val="IntenseQuote"/>
      </w:pPr>
      <w:r>
        <w:rPr>
          <w:b/>
        </w:rPr>
        <w:t>Login/auth problems</w:t>
      </w:r>
    </w:p>
    <w:p>
      <w:pPr>
        <w:spacing w:after="120"/>
      </w:pPr>
    </w:p>
    <w:p>
      <w:pPr>
        <w:pStyle w:val="ListNumber"/>
      </w:pPr>
      <w:r>
        <w:t>Confirm browser account is correct (OpenAI/Anthropic).</w:t>
      </w:r>
    </w:p>
    <w:p>
      <w:pPr>
        <w:pStyle w:val="ListNumber"/>
      </w:pPr>
      <w:r>
        <w:t>Retry after tool update.</w:t>
      </w:r>
    </w:p>
    <w:p>
      <w:pPr>
        <w:pStyle w:val="ListNumber"/>
      </w:pPr>
      <w:r>
        <w:t>Check VPN/proxy/firewall restrictions.</w:t>
      </w:r>
    </w:p>
    <w:p>
      <w:pPr>
        <w:spacing w:after="120"/>
      </w:pPr>
    </w:p>
    <w:p>
      <w:r>
        <w:br w:type="page"/>
      </w:r>
    </w:p>
    <w:p>
      <w:pPr>
        <w:spacing w:after="120"/>
      </w:pPr>
    </w:p>
    <w:p>
      <w:pPr>
        <w:pStyle w:val="Heading2"/>
      </w:pPr>
      <w:r>
        <w:t>K) Advanced appendix (optional reading)</w:t>
      </w:r>
    </w:p>
    <w:p>
      <w:pPr>
        <w:spacing w:after="120"/>
      </w:pPr>
    </w:p>
    <w:p>
      <w:pPr>
        <w:pStyle w:val="Heading3"/>
      </w:pPr>
      <w:r>
        <w:t>What is an IDE?</w:t>
      </w:r>
    </w:p>
    <w:p>
      <w:pPr>
        <w:pStyle w:val="ListBullet"/>
      </w:pPr>
      <w:r>
        <w:t>IDE means Integrated Development Environment.</w:t>
      </w:r>
    </w:p>
    <w:p>
      <w:pPr>
        <w:pStyle w:val="ListBullet"/>
      </w:pPr>
      <w:r>
        <w:t>VS Code is effectively an IDE once you add extensions and terminal workflows.</w:t>
      </w:r>
    </w:p>
    <w:p>
      <w:pPr>
        <w:spacing w:after="120"/>
      </w:pPr>
    </w:p>
    <w:p>
      <w:pPr>
        <w:pStyle w:val="Heading3"/>
      </w:pPr>
      <w:r>
        <w:t>Why Bash on Windows?</w:t>
      </w:r>
    </w:p>
    <w:p>
      <w:pPr>
        <w:pStyle w:val="ListBullet"/>
      </w:pPr>
      <w:r>
        <w:t>Many AI coding tools are built with Unix-style shell assumptions.</w:t>
      </w:r>
    </w:p>
    <w:p>
      <w:pPr>
        <w:pStyle w:val="ListBullet"/>
      </w:pPr>
      <w:r>
        <w:t>Git Bash provides that shell on Windows without fully switching to Linux.</w:t>
      </w:r>
    </w:p>
    <w:p>
      <w:pPr>
        <w:spacing w:after="120"/>
      </w:pPr>
    </w:p>
    <w:p>
      <w:pPr>
        <w:pStyle w:val="Heading3"/>
      </w:pPr>
      <w:r>
        <w:t>PowerShell vs Git Bash vs WSL</w:t>
      </w:r>
    </w:p>
    <w:p>
      <w:pPr>
        <w:pStyle w:val="ListBullet"/>
      </w:pPr>
      <w:r>
        <w:t>PowerShell: best for general Windows tasks.</w:t>
      </w:r>
    </w:p>
    <w:p>
      <w:pPr>
        <w:pStyle w:val="ListBullet"/>
      </w:pPr>
      <w:r>
        <w:t>Git Bash: easiest compatibility for Claude Code workflows.</w:t>
      </w:r>
    </w:p>
    <w:p>
      <w:pPr>
        <w:pStyle w:val="ListBullet"/>
      </w:pPr>
      <w:r>
        <w:t>WSL: use for Linux-heavy jobs (for example PDF-heavy pipelines or Linux-only tools).</w:t>
      </w:r>
    </w:p>
    <w:p>
      <w:pPr>
        <w:spacing w:after="120"/>
      </w:pPr>
    </w:p>
    <w:p>
      <w:pPr>
        <w:pStyle w:val="Heading3"/>
      </w:pPr>
      <w:r>
        <w:t>Other tools you may hear about</w:t>
      </w:r>
    </w:p>
    <w:p>
      <w:pPr>
        <w:pStyle w:val="ListBullet"/>
      </w:pPr>
      <w:r>
        <w:t>Cursor: editor with built-in AI features.</w:t>
      </w:r>
    </w:p>
    <w:p>
      <w:pPr>
        <w:pStyle w:val="ListBullet"/>
      </w:pPr>
      <w:r>
        <w:t>GitHub Copilot: AI assistant integrated into editors.</w:t>
      </w:r>
    </w:p>
    <w:p>
      <w:pPr>
        <w:pStyle w:val="ListBullet"/>
      </w:pPr>
      <w:r>
        <w:t>Continue: open-source assistant framework.</w:t>
      </w:r>
    </w:p>
    <w:p>
      <w:pPr>
        <w:spacing w:after="120"/>
      </w:pPr>
    </w:p>
    <w:p>
      <w:r>
        <w:t>This guide keeps the default path simple: VS Code + Git Bash + Codex/Claude.</w:t>
      </w:r>
    </w:p>
    <w:p>
      <w:pPr>
        <w:spacing w:after="120"/>
      </w:pPr>
    </w:p>
    <w:p>
      <w:pPr>
        <w:pStyle w:val="Heading3"/>
      </w:pPr>
      <w:r>
        <w:t>Mac/Linux note</w:t>
      </w:r>
    </w:p>
    <w:p>
      <w:pPr>
        <w:pStyle w:val="ListBullet"/>
      </w:pPr>
      <w:r>
        <w:t>Same high-level flow, but shell setup differs.</w:t>
      </w:r>
    </w:p>
    <w:p>
      <w:pPr>
        <w:pStyle w:val="ListBullet"/>
      </w:pPr>
      <w:r>
        <w:t>You usually use native bash/zsh.</w:t>
      </w:r>
    </w:p>
    <w:p>
      <w:pPr>
        <w:spacing w:after="120"/>
      </w:pPr>
    </w:p>
    <w:p>
      <w:pPr>
        <w:jc w:val="center"/>
      </w:pPr>
      <w:r>
        <w:t>____________________________________________________________</w:t>
      </w:r>
    </w:p>
    <w:p>
      <w:pPr>
        <w:spacing w:after="120"/>
      </w:pPr>
    </w:p>
    <w:p>
      <w:pPr>
        <w:pStyle w:val="Heading2"/>
      </w:pPr>
      <w:r>
        <w:t>Official links</w:t>
      </w:r>
    </w:p>
    <w:p>
      <w:pPr>
        <w:spacing w:after="120"/>
      </w:pPr>
    </w:p>
    <w:p>
      <w:pPr>
        <w:pStyle w:val="ListBullet"/>
      </w:pPr>
      <w:r>
        <w:t>VS Code download: https://code.visualstudio.com/Download</w:t>
      </w:r>
    </w:p>
    <w:p>
      <w:pPr>
        <w:pStyle w:val="ListBullet"/>
      </w:pPr>
      <w:r>
        <w:t>Git for Windows: https://git-scm.com/download/win</w:t>
      </w:r>
    </w:p>
    <w:p>
      <w:pPr>
        <w:pStyle w:val="ListBullet"/>
      </w:pPr>
      <w:r>
        <w:t>Node.js LTS: https://nodejs.org/</w:t>
      </w:r>
    </w:p>
    <w:p>
      <w:pPr>
        <w:pStyle w:val="ListBullet"/>
      </w:pPr>
      <w:r>
        <w:t>Codex docs: https://help.openai.com/en/articles/11096431-openai-codex-ci-getting-started</w:t>
      </w:r>
    </w:p>
    <w:p>
      <w:pPr>
        <w:pStyle w:val="ListBullet"/>
      </w:pPr>
      <w:r>
        <w:t>Codex auth: https://help.openai.com/en/articles/11381614</w:t>
      </w:r>
    </w:p>
    <w:p>
      <w:pPr>
        <w:pStyle w:val="ListBullet"/>
      </w:pPr>
      <w:r>
        <w:t>Claude Code docs: https://docs.anthropic.com/en/docs/claude-code/getting-started</w:t>
      </w:r>
    </w:p>
    <w:p/>
    <w:p>
      <w:pPr>
        <w:spacing w:before="240"/>
      </w:pPr>
      <w:r>
        <w:rPr>
          <w:i/>
        </w:rPr>
        <w:t>Prepared for Teaching onboarding. Replace placeholders before sharing.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